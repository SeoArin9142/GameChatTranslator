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외부망 연계 AI 개발지원 시스템 구축 검토안</w:t>
      </w:r>
    </w:p>
    <w:p/>
    <w:p>
      <w:pPr>
        <w:pStyle w:val="Heading2"/>
      </w:pPr>
      <w:r>
        <w:t>1. 시스템 소개</w:t>
      </w:r>
    </w:p>
    <w:p/>
    <w:p>
      <w:r>
        <w:t>본 검토안은 내부 Git/Jenkins는 유지하되, AI 모델은 외부망 API 또는 외부 서비스와 연계하여 사용하는 개발지원 시스템 구축 제안입니다.</w:t>
      </w:r>
    </w:p>
    <w:p/>
    <w:p>
      <w:r>
        <w:t>구성 개념:</w:t>
      </w:r>
    </w:p>
    <w:p>
      <w:pPr>
        <w:pStyle w:val="ListBullet"/>
      </w:pPr>
      <w:r>
        <w:t>Owner AI: 코드 수정, 테스트 실행, PR 생성 지원</w:t>
      </w:r>
    </w:p>
    <w:p>
      <w:pPr>
        <w:pStyle w:val="ListBullet"/>
      </w:pPr>
      <w:r>
        <w:t>Reviewer AI: 변경사항 검토, 테스트 결과 확인, 승인/반려 판단 지원</w:t>
      </w:r>
    </w:p>
    <w:p>
      <w:pPr>
        <w:pStyle w:val="ListBullet"/>
      </w:pPr>
      <w:r>
        <w:t>Orchestrator: 작업 배정, workspace 할당, 상태 관리, 감사 로그 저장</w:t>
      </w:r>
    </w:p>
    <w:p>
      <w:pPr>
        <w:pStyle w:val="ListBullet"/>
      </w:pPr>
      <w:r>
        <w:t>내부 Git / Jenkins 연동: branch/PR 기준 빌드 및 테스트 자동화</w:t>
      </w:r>
    </w:p>
    <w:p>
      <w:pPr>
        <w:pStyle w:val="ListBullet"/>
      </w:pPr>
      <w:r>
        <w:t>외부 AI 서비스 연계: OpenAI API, GitHub Copilot Business 등 외부 서비스 활용 가능</w:t>
      </w:r>
    </w:p>
    <w:p/>
    <w:p>
      <w:r>
        <w:t>운영 전제:</w:t>
      </w:r>
    </w:p>
    <w:p>
      <w:pPr>
        <w:pStyle w:val="ListBullet"/>
      </w:pPr>
      <w:r>
        <w:t>내부 Git/Jenkins는 사내에 유지</w:t>
      </w:r>
    </w:p>
    <w:p>
      <w:pPr>
        <w:pStyle w:val="ListBullet"/>
      </w:pPr>
      <w:r>
        <w:t>AI 관련 요청만 외부망 연동</w:t>
      </w:r>
    </w:p>
    <w:p>
      <w:pPr>
        <w:pStyle w:val="ListBullet"/>
      </w:pPr>
      <w:r>
        <w:t>소스 전송 범위 및 로그 저장 범위는 별도 정책 필요</w:t>
      </w:r>
    </w:p>
    <w:p/>
    <w:p/>
    <w:p/>
    <w:p>
      <w:pPr>
        <w:pStyle w:val="Heading2"/>
      </w:pPr>
      <w:r>
        <w:t>2. 시스템 시각화</w:t>
      </w:r>
    </w:p>
    <w:p/>
    <w:p>
      <w:pPr>
        <w:pStyle w:val="Heading3"/>
      </w:pPr>
      <w:r>
        <w:t>2-1. 전체 구성도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DEV[개발자] --&gt; O[오케스트레이터]</w:t>
      </w:r>
    </w:p>
    <w:p>
      <w:r>
        <w:rPr>
          <w:rFonts w:ascii="Consolas" w:hAnsi="Consolas"/>
          <w:sz w:val="18"/>
        </w:rPr>
        <w:t xml:space="preserve">    O --&gt; W[Workspace Allocator]</w:t>
      </w:r>
    </w:p>
    <w:p>
      <w:r>
        <w:rPr>
          <w:rFonts w:ascii="Consolas" w:hAnsi="Consolas"/>
          <w:sz w:val="18"/>
        </w:rPr>
        <w:t xml:space="preserve">    O --&gt; L[감사 로그 / 상태 저장]</w:t>
      </w:r>
    </w:p>
    <w:p>
      <w:r>
        <w:rPr>
          <w:rFonts w:ascii="Consolas" w:hAnsi="Consolas"/>
          <w:sz w:val="18"/>
        </w:rPr>
        <w:t xml:space="preserve">    O --&gt; OW[Owner AI]</w:t>
      </w:r>
    </w:p>
    <w:p>
      <w:r>
        <w:rPr>
          <w:rFonts w:ascii="Consolas" w:hAnsi="Consolas"/>
          <w:sz w:val="18"/>
        </w:rPr>
        <w:t xml:space="preserve">    O --&gt; RV[Reviewer AI]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subgraph 내부망</w:t>
      </w:r>
    </w:p>
    <w:p>
      <w:r>
        <w:rPr>
          <w:rFonts w:ascii="Consolas" w:hAnsi="Consolas"/>
          <w:sz w:val="18"/>
        </w:rPr>
        <w:t xml:space="preserve">        G[내부 Git]</w:t>
      </w:r>
    </w:p>
    <w:p>
      <w:r>
        <w:rPr>
          <w:rFonts w:ascii="Consolas" w:hAnsi="Consolas"/>
          <w:sz w:val="18"/>
        </w:rPr>
        <w:t xml:space="preserve">        J[Jenkins]</w:t>
      </w:r>
    </w:p>
    <w:p>
      <w:r>
        <w:rPr>
          <w:rFonts w:ascii="Consolas" w:hAnsi="Consolas"/>
          <w:sz w:val="18"/>
        </w:rPr>
        <w:t xml:space="preserve">        WS[팀별 / 개인별 Workspace]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subgraph 외부망</w:t>
      </w:r>
    </w:p>
    <w:p>
      <w:r>
        <w:rPr>
          <w:rFonts w:ascii="Consolas" w:hAnsi="Consolas"/>
          <w:sz w:val="18"/>
        </w:rPr>
        <w:t xml:space="preserve">        API[외부 AI API / SaaS]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OW --&gt; WS</w:t>
      </w:r>
    </w:p>
    <w:p>
      <w:r>
        <w:rPr>
          <w:rFonts w:ascii="Consolas" w:hAnsi="Consolas"/>
          <w:sz w:val="18"/>
        </w:rPr>
        <w:t xml:space="preserve">    RV --&gt; WS</w:t>
      </w:r>
    </w:p>
    <w:p>
      <w:r>
        <w:rPr>
          <w:rFonts w:ascii="Consolas" w:hAnsi="Consolas"/>
          <w:sz w:val="18"/>
        </w:rPr>
        <w:t xml:space="preserve">    WS --&gt; G</w:t>
      </w:r>
    </w:p>
    <w:p>
      <w:r>
        <w:rPr>
          <w:rFonts w:ascii="Consolas" w:hAnsi="Consolas"/>
          <w:sz w:val="18"/>
        </w:rPr>
        <w:t xml:space="preserve">    G --&gt; J</w:t>
      </w:r>
    </w:p>
    <w:p>
      <w:r>
        <w:rPr>
          <w:rFonts w:ascii="Consolas" w:hAnsi="Consolas"/>
          <w:sz w:val="18"/>
        </w:rPr>
        <w:t xml:space="preserve">    O --&gt; API</w:t>
      </w:r>
    </w:p>
    <w:p>
      <w:r>
        <w:rPr>
          <w:rFonts w:ascii="Consolas" w:hAnsi="Consolas"/>
          <w:sz w:val="18"/>
        </w:rPr>
        <w:t xml:space="preserve">    OW --&gt; API</w:t>
      </w:r>
    </w:p>
    <w:p>
      <w:r>
        <w:rPr>
          <w:rFonts w:ascii="Consolas" w:hAnsi="Consolas"/>
          <w:sz w:val="18"/>
        </w:rPr>
        <w:t xml:space="preserve">    RV --&gt; API</w:t>
      </w:r>
    </w:p>
    <w:p>
      <w:r>
        <w:rPr>
          <w:rFonts w:ascii="Consolas" w:hAnsi="Consolas"/>
          <w:sz w:val="18"/>
        </w:rPr>
        <w:t xml:space="preserve">    J --&gt; O</w:t>
      </w:r>
    </w:p>
    <w:p/>
    <w:p>
      <w:pPr>
        <w:pStyle w:val="Heading3"/>
      </w:pPr>
      <w:r>
        <w:t>2-2. 실제 동작 흐름</w:t>
      </w:r>
    </w:p>
    <w:p/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A[작업 생성] --&gt; B[오케스트레이터가 Workspace 할당]</w:t>
      </w:r>
    </w:p>
    <w:p>
      <w:r>
        <w:rPr>
          <w:rFonts w:ascii="Consolas" w:hAnsi="Consolas"/>
          <w:sz w:val="18"/>
        </w:rPr>
        <w:t xml:space="preserve">    B --&gt; C[Owner AI가 외부 AI 서비스 호출]</w:t>
      </w:r>
    </w:p>
    <w:p>
      <w:r>
        <w:rPr>
          <w:rFonts w:ascii="Consolas" w:hAnsi="Consolas"/>
          <w:sz w:val="18"/>
        </w:rPr>
        <w:t xml:space="preserve">    C --&gt; D[코드 수정 및 내부 Git 브랜치 push]</w:t>
      </w:r>
    </w:p>
    <w:p>
      <w:r>
        <w:rPr>
          <w:rFonts w:ascii="Consolas" w:hAnsi="Consolas"/>
          <w:sz w:val="18"/>
        </w:rPr>
        <w:t xml:space="preserve">    D --&gt; E[Jenkins 빌드/테스트 실행]</w:t>
      </w:r>
    </w:p>
    <w:p>
      <w:r>
        <w:rPr>
          <w:rFonts w:ascii="Consolas" w:hAnsi="Consolas"/>
          <w:sz w:val="18"/>
        </w:rPr>
        <w:t xml:space="preserve">    E --&gt; F[Reviewer AI가 외부 AI 서비스 호출]</w:t>
      </w:r>
    </w:p>
    <w:p>
      <w:r>
        <w:rPr>
          <w:rFonts w:ascii="Consolas" w:hAnsi="Consolas"/>
          <w:sz w:val="18"/>
        </w:rPr>
        <w:t xml:space="preserve">    F --&gt; G{승인 여부}</w:t>
      </w:r>
    </w:p>
    <w:p>
      <w:r>
        <w:rPr>
          <w:rFonts w:ascii="Consolas" w:hAnsi="Consolas"/>
          <w:sz w:val="18"/>
        </w:rPr>
        <w:t xml:space="preserve">    G -- 승인 --&gt; H[PR 유지 / 완료]</w:t>
      </w:r>
    </w:p>
    <w:p>
      <w:r>
        <w:rPr>
          <w:rFonts w:ascii="Consolas" w:hAnsi="Consolas"/>
          <w:sz w:val="18"/>
        </w:rPr>
        <w:t xml:space="preserve">    G -- 반려 --&gt; I[Owner 재작업]</w:t>
      </w:r>
    </w:p>
    <w:p>
      <w:r>
        <w:rPr>
          <w:rFonts w:ascii="Consolas" w:hAnsi="Consolas"/>
          <w:sz w:val="18"/>
        </w:rPr>
        <w:t xml:space="preserve">    I --&gt; C</w:t>
      </w:r>
    </w:p>
    <w:p/>
    <w:p>
      <w:pPr>
        <w:pStyle w:val="Heading3"/>
      </w:pPr>
      <w:r>
        <w:t>2-3. 역할 분리 구조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역할</w:t>
      </w:r>
    </w:p>
    <w:p>
      <w:r>
        <w:rPr>
          <w:rFonts w:ascii="Consolas" w:hAnsi="Consolas"/>
          <w:sz w:val="18"/>
        </w:rPr>
        <w:t xml:space="preserve">        OW[Owner AI]</w:t>
      </w:r>
    </w:p>
    <w:p>
      <w:r>
        <w:rPr>
          <w:rFonts w:ascii="Consolas" w:hAnsi="Consolas"/>
          <w:sz w:val="18"/>
        </w:rPr>
        <w:t xml:space="preserve">        RV[Reviewer AI]</w:t>
      </w:r>
    </w:p>
    <w:p>
      <w:r>
        <w:rPr>
          <w:rFonts w:ascii="Consolas" w:hAnsi="Consolas"/>
          <w:sz w:val="18"/>
        </w:rPr>
        <w:t xml:space="preserve">        AR[Arbiter AI - 선택]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OW --&gt;|코드 수정 / 테스트 / PR 생성| X[작업 브랜치]</w:t>
      </w:r>
    </w:p>
    <w:p>
      <w:r>
        <w:rPr>
          <w:rFonts w:ascii="Consolas" w:hAnsi="Consolas"/>
          <w:sz w:val="18"/>
        </w:rPr>
        <w:t xml:space="preserve">    RV --&gt;|diff 검토 / 결과 검토 / 승인 반려| X</w:t>
      </w:r>
    </w:p>
    <w:p>
      <w:r>
        <w:rPr>
          <w:rFonts w:ascii="Consolas" w:hAnsi="Consolas"/>
          <w:sz w:val="18"/>
        </w:rPr>
        <w:t xml:space="preserve">    AR --&gt;|충돌 시 판정| X</w:t>
      </w:r>
    </w:p>
    <w:p/>
    <w:p/>
    <w:p/>
    <w:p>
      <w:pPr>
        <w:pStyle w:val="Heading2"/>
      </w:pPr>
      <w:r>
        <w:t>3. 예상 비용</w:t>
      </w:r>
    </w:p>
    <w:p/>
    <w:p>
      <w:pPr>
        <w:pStyle w:val="Heading3"/>
      </w:pPr>
      <w:r>
        <w:t>3-1. 초기 구축비(1회)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권장 구성</w:t>
            </w:r>
          </w:p>
        </w:tc>
        <w:tc>
          <w:tcPr>
            <w:tcW w:type="dxa" w:w="2880"/>
          </w:tcPr>
          <w:p>
            <w:r>
              <w:t>예상 비용</w:t>
            </w:r>
          </w:p>
        </w:tc>
      </w:tr>
      <w:tr>
        <w:tc>
          <w:tcPr>
            <w:tcW w:type="dxa" w:w="2880"/>
          </w:tcPr>
          <w:p>
            <w:r>
              <w:t>CPU 서버</w:t>
            </w:r>
          </w:p>
        </w:tc>
        <w:tc>
          <w:tcPr>
            <w:tcW w:type="dxa" w:w="2880"/>
          </w:tcPr>
          <w:p>
            <w:r>
              <w:t>내부 Git + Jenkins Controller + Orchestrator 운영용</w:t>
            </w:r>
          </w:p>
        </w:tc>
        <w:tc>
          <w:tcPr>
            <w:tcW w:type="dxa" w:w="2880"/>
          </w:tcPr>
          <w:p>
            <w:r>
              <w:t>700만 ~ 1,500만원</w:t>
            </w:r>
          </w:p>
        </w:tc>
      </w:tr>
      <w:tr>
        <w:tc>
          <w:tcPr>
            <w:tcW w:type="dxa" w:w="2880"/>
          </w:tcPr>
          <w:p>
            <w:r>
              <w:t>스토리지/백업</w:t>
            </w:r>
          </w:p>
        </w:tc>
        <w:tc>
          <w:tcPr>
            <w:tcW w:type="dxa" w:w="2880"/>
          </w:tcPr>
          <w:p>
            <w:r>
              <w:t>NAS, 백업 스토리지, UPS 등</w:t>
            </w:r>
          </w:p>
        </w:tc>
        <w:tc>
          <w:tcPr>
            <w:tcW w:type="dxa" w:w="2880"/>
          </w:tcPr>
          <w:p>
            <w:r>
              <w:t>300만 ~ 800만원</w:t>
            </w:r>
          </w:p>
        </w:tc>
      </w:tr>
      <w:tr>
        <w:tc>
          <w:tcPr>
            <w:tcW w:type="dxa" w:w="2880"/>
          </w:tcPr>
          <w:p>
            <w:r>
              <w:t>구축 인건비</w:t>
            </w:r>
          </w:p>
        </w:tc>
        <w:tc>
          <w:tcPr>
            <w:tcW w:type="dxa" w:w="2880"/>
          </w:tcPr>
          <w:p>
            <w:r>
              <w:t>MVP 2~4주, 연동/운영 화면 포함</w:t>
            </w:r>
          </w:p>
        </w:tc>
        <w:tc>
          <w:tcPr>
            <w:tcW w:type="dxa" w:w="2880"/>
          </w:tcPr>
          <w:p>
            <w:r>
              <w:t>1,500만 ~ 3,000만원</w:t>
            </w:r>
          </w:p>
        </w:tc>
      </w:tr>
      <w:tr>
        <w:tc>
          <w:tcPr>
            <w:tcW w:type="dxa" w:w="2880"/>
          </w:tcPr>
          <w:p>
            <w:r>
              <w:t>총 초기 구축비</w:t>
            </w:r>
          </w:p>
        </w:tc>
        <w:tc>
          <w:tcPr>
            <w:tcW w:type="dxa" w:w="2880"/>
          </w:tcPr>
          <w:p>
            <w:r>
              <w:t>외부망 연계형 기준</w:t>
            </w:r>
          </w:p>
        </w:tc>
        <w:tc>
          <w:tcPr>
            <w:tcW w:type="dxa" w:w="2880"/>
          </w:tcPr>
          <w:p>
            <w:r>
              <w:t>2,500만 ~ 5,300만원</w:t>
            </w:r>
          </w:p>
        </w:tc>
      </w:tr>
    </w:tbl>
    <w:p/>
    <w:p>
      <w:pPr>
        <w:pStyle w:val="Heading3"/>
      </w:pPr>
      <w:r>
        <w:t>3-2. 소프트웨어/라이선스 비용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비용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Jenkins</w:t>
            </w:r>
          </w:p>
        </w:tc>
        <w:tc>
          <w:tcPr>
            <w:tcW w:type="dxa" w:w="2880"/>
          </w:tcPr>
          <w:p>
            <w:r>
              <w:t>0원</w:t>
            </w:r>
          </w:p>
        </w:tc>
        <w:tc>
          <w:tcPr>
            <w:tcW w:type="dxa" w:w="2880"/>
          </w:tcPr>
          <w:p>
            <w:r>
              <w:t>오픈소스</w:t>
            </w:r>
          </w:p>
        </w:tc>
      </w:tr>
      <w:tr>
        <w:tc>
          <w:tcPr>
            <w:tcW w:type="dxa" w:w="2880"/>
          </w:tcPr>
          <w:p>
            <w:r>
              <w:t>내부 Git (Gitea Self-Managed)</w:t>
            </w:r>
          </w:p>
        </w:tc>
        <w:tc>
          <w:tcPr>
            <w:tcW w:type="dxa" w:w="2880"/>
          </w:tcPr>
          <w:p>
            <w:r>
              <w:t>0원</w:t>
            </w:r>
          </w:p>
        </w:tc>
        <w:tc>
          <w:tcPr>
            <w:tcW w:type="dxa" w:w="2880"/>
          </w:tcPr>
          <w:p>
            <w:r>
              <w:t>오픈소스 self-hosted</w:t>
            </w:r>
          </w:p>
        </w:tc>
      </w:tr>
      <w:tr>
        <w:tc>
          <w:tcPr>
            <w:tcW w:type="dxa" w:w="2880"/>
          </w:tcPr>
          <w:p>
            <w:r>
              <w:t>내부 Git (GitLab Self-Managed Free)</w:t>
            </w:r>
          </w:p>
        </w:tc>
        <w:tc>
          <w:tcPr>
            <w:tcW w:type="dxa" w:w="2880"/>
          </w:tcPr>
          <w:p>
            <w:r>
              <w:t>0원부터</w:t>
            </w:r>
          </w:p>
        </w:tc>
        <w:tc>
          <w:tcPr>
            <w:tcW w:type="dxa" w:w="2880"/>
          </w:tcPr>
          <w:p>
            <w:r>
              <w:t>Free 가능, Premium/Ultimate는 별도 좌석 과금</w:t>
            </w:r>
          </w:p>
        </w:tc>
      </w:tr>
      <w:tr>
        <w:tc>
          <w:tcPr>
            <w:tcW w:type="dxa" w:w="2880"/>
          </w:tcPr>
          <w:p>
            <w:r>
              <w:t>GitHub Copilot Business</w:t>
            </w:r>
          </w:p>
        </w:tc>
        <w:tc>
          <w:tcPr>
            <w:tcW w:type="dxa" w:w="2880"/>
          </w:tcPr>
          <w:p>
            <w:r>
              <w:t>$19 / 사용자 / 월</w:t>
            </w:r>
          </w:p>
        </w:tc>
        <w:tc>
          <w:tcPr>
            <w:tcW w:type="dxa" w:w="2880"/>
          </w:tcPr>
          <w:p>
            <w:r>
              <w:t>공식 좌석 과금</w:t>
            </w:r>
          </w:p>
        </w:tc>
      </w:tr>
      <w:tr>
        <w:tc>
          <w:tcPr>
            <w:tcW w:type="dxa" w:w="2880"/>
          </w:tcPr>
          <w:p>
            <w:r>
              <w:t>OpenAI API (GPT-5.4)</w:t>
            </w:r>
          </w:p>
        </w:tc>
        <w:tc>
          <w:tcPr>
            <w:tcW w:type="dxa" w:w="2880"/>
          </w:tcPr>
          <w:p>
            <w:r>
              <w:t>입력 $2.50 / 1M tokens, 출력 $15 / 1M tokens</w:t>
            </w:r>
          </w:p>
        </w:tc>
        <w:tc>
          <w:tcPr>
            <w:tcW w:type="dxa" w:w="2880"/>
          </w:tcPr>
          <w:p>
            <w:r>
              <w:t>공식 사용량 과금</w:t>
            </w:r>
          </w:p>
        </w:tc>
      </w:tr>
    </w:tbl>
    <w:p/>
    <w:p>
      <w:pPr>
        <w:pStyle w:val="Heading3"/>
      </w:pPr>
      <w:r>
        <w:t>3-3. 월간 운영비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예상 비용</w:t>
            </w:r>
          </w:p>
        </w:tc>
      </w:tr>
      <w:tr>
        <w:tc>
          <w:tcPr>
            <w:tcW w:type="dxa" w:w="4320"/>
          </w:tcPr>
          <w:p>
            <w:r>
              <w:t>인프라 운영비</w:t>
            </w:r>
          </w:p>
        </w:tc>
        <w:tc>
          <w:tcPr>
            <w:tcW w:type="dxa" w:w="4320"/>
          </w:tcPr>
          <w:p>
            <w:r>
              <w:t>50만 ~ 120만원/월</w:t>
            </w:r>
          </w:p>
        </w:tc>
      </w:tr>
      <w:tr>
        <w:tc>
          <w:tcPr>
            <w:tcW w:type="dxa" w:w="4320"/>
          </w:tcPr>
          <w:p>
            <w:r>
              <w:t>운영 인력 일부 포함 시</w:t>
            </w:r>
          </w:p>
        </w:tc>
        <w:tc>
          <w:tcPr>
            <w:tcW w:type="dxa" w:w="4320"/>
          </w:tcPr>
          <w:p>
            <w:r>
              <w:t>200만 ~ 500만원/월</w:t>
            </w:r>
          </w:p>
        </w:tc>
      </w:tr>
      <w:tr>
        <w:tc>
          <w:tcPr>
            <w:tcW w:type="dxa" w:w="4320"/>
          </w:tcPr>
          <w:p>
            <w:r>
              <w:t>외부 AI 사용료</w:t>
            </w:r>
          </w:p>
        </w:tc>
        <w:tc>
          <w:tcPr>
            <w:tcW w:type="dxa" w:w="4320"/>
          </w:tcPr>
          <w:p>
            <w:r>
              <w:t>사용량/좌석 수에 따라 별도</w:t>
            </w:r>
          </w:p>
        </w:tc>
      </w:tr>
    </w:tbl>
    <w:p/>
    <w:p>
      <w:pPr>
        <w:pStyle w:val="Heading3"/>
      </w:pPr>
      <w:r>
        <w:t>3-4. 연간 운영비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예상 비용</w:t>
            </w:r>
          </w:p>
        </w:tc>
      </w:tr>
      <w:tr>
        <w:tc>
          <w:tcPr>
            <w:tcW w:type="dxa" w:w="4320"/>
          </w:tcPr>
          <w:p>
            <w:r>
              <w:t>인프라 운영비</w:t>
            </w:r>
          </w:p>
        </w:tc>
        <w:tc>
          <w:tcPr>
            <w:tcW w:type="dxa" w:w="4320"/>
          </w:tcPr>
          <w:p>
            <w:r>
              <w:t>600만 ~ 1,440만원/년</w:t>
            </w:r>
          </w:p>
        </w:tc>
      </w:tr>
      <w:tr>
        <w:tc>
          <w:tcPr>
            <w:tcW w:type="dxa" w:w="4320"/>
          </w:tcPr>
          <w:p>
            <w:r>
              <w:t>운영 인력 일부 포함 시</w:t>
            </w:r>
          </w:p>
        </w:tc>
        <w:tc>
          <w:tcPr>
            <w:tcW w:type="dxa" w:w="4320"/>
          </w:tcPr>
          <w:p>
            <w:r>
              <w:t>2,400만 ~ 6,000만원/년</w:t>
            </w:r>
          </w:p>
        </w:tc>
      </w:tr>
      <w:tr>
        <w:tc>
          <w:tcPr>
            <w:tcW w:type="dxa" w:w="4320"/>
          </w:tcPr>
          <w:p>
            <w:r>
              <w:t>외부 AI 사용료</w:t>
            </w:r>
          </w:p>
        </w:tc>
        <w:tc>
          <w:tcPr>
            <w:tcW w:type="dxa" w:w="4320"/>
          </w:tcPr>
          <w:p>
            <w:r>
              <w:t>사용량/좌석 수에 따라 별도</w:t>
            </w:r>
          </w:p>
        </w:tc>
      </w:tr>
    </w:tbl>
    <w:p/>
    <w:p>
      <w:pPr>
        <w:pStyle w:val="Heading3"/>
      </w:pPr>
      <w:r>
        <w:t>3-5. 세부 견적 예시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항목</w:t>
            </w:r>
          </w:p>
        </w:tc>
        <w:tc>
          <w:tcPr>
            <w:tcW w:type="dxa" w:w="1728"/>
          </w:tcPr>
          <w:p>
            <w:r>
              <w:t>수량</w:t>
            </w:r>
          </w:p>
        </w:tc>
        <w:tc>
          <w:tcPr>
            <w:tcW w:type="dxa" w:w="1728"/>
          </w:tcPr>
          <w:p>
            <w:r>
              <w:t>단가(예상)</w:t>
            </w:r>
          </w:p>
        </w:tc>
        <w:tc>
          <w:tcPr>
            <w:tcW w:type="dxa" w:w="1728"/>
          </w:tcPr>
          <w:p>
            <w:r>
              <w:t>합계(예상)</w:t>
            </w:r>
          </w:p>
        </w:tc>
        <w:tc>
          <w:tcPr>
            <w:tcW w:type="dxa" w:w="1728"/>
          </w:tcPr>
          <w:p>
            <w:r>
              <w:t>비고</w:t>
            </w:r>
          </w:p>
        </w:tc>
      </w:tr>
      <w:tr>
        <w:tc>
          <w:tcPr>
            <w:tcW w:type="dxa" w:w="1728"/>
          </w:tcPr>
          <w:p>
            <w:r>
              <w:t>CPU 서버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700만 ~ 1,500만원</w:t>
            </w:r>
          </w:p>
        </w:tc>
        <w:tc>
          <w:tcPr>
            <w:tcW w:type="dxa" w:w="1728"/>
          </w:tcPr>
          <w:p>
            <w:r>
              <w:t>700만 ~ 1,500만원</w:t>
            </w:r>
          </w:p>
        </w:tc>
        <w:tc>
          <w:tcPr>
            <w:tcW w:type="dxa" w:w="1728"/>
          </w:tcPr>
          <w:p>
            <w:r>
              <w:t>Git + Jenkins + Orchestrator</w:t>
            </w:r>
          </w:p>
        </w:tc>
      </w:tr>
      <w:tr>
        <w:tc>
          <w:tcPr>
            <w:tcW w:type="dxa" w:w="1728"/>
          </w:tcPr>
          <w:p>
            <w:r>
              <w:t>NAS/백업 스토리지</w:t>
            </w:r>
          </w:p>
        </w:tc>
        <w:tc>
          <w:tcPr>
            <w:tcW w:type="dxa" w:w="1728"/>
          </w:tcPr>
          <w:p>
            <w:r>
              <w:t>1식</w:t>
            </w:r>
          </w:p>
        </w:tc>
        <w:tc>
          <w:tcPr>
            <w:tcW w:type="dxa" w:w="1728"/>
          </w:tcPr>
          <w:p>
            <w:r>
              <w:t>200만 ~ 500만원</w:t>
            </w:r>
          </w:p>
        </w:tc>
        <w:tc>
          <w:tcPr>
            <w:tcW w:type="dxa" w:w="1728"/>
          </w:tcPr>
          <w:p>
            <w:r>
              <w:t>200만 ~ 500만원</w:t>
            </w:r>
          </w:p>
        </w:tc>
        <w:tc>
          <w:tcPr>
            <w:tcW w:type="dxa" w:w="1728"/>
          </w:tcPr>
          <w:p>
            <w:r>
              <w:t>백업/감사 로그 저장</w:t>
            </w:r>
          </w:p>
        </w:tc>
      </w:tr>
      <w:tr>
        <w:tc>
          <w:tcPr>
            <w:tcW w:type="dxa" w:w="1728"/>
          </w:tcPr>
          <w:p>
            <w:r>
              <w:t>UPS</w:t>
            </w:r>
          </w:p>
        </w:tc>
        <w:tc>
          <w:tcPr>
            <w:tcW w:type="dxa" w:w="1728"/>
          </w:tcPr>
          <w:p>
            <w:r>
              <w:t>1식</w:t>
            </w:r>
          </w:p>
        </w:tc>
        <w:tc>
          <w:tcPr>
            <w:tcW w:type="dxa" w:w="1728"/>
          </w:tcPr>
          <w:p>
            <w:r>
              <w:t>100만 ~ 300만원</w:t>
            </w:r>
          </w:p>
        </w:tc>
        <w:tc>
          <w:tcPr>
            <w:tcW w:type="dxa" w:w="1728"/>
          </w:tcPr>
          <w:p>
            <w:r>
              <w:t>100만 ~ 300만원</w:t>
            </w:r>
          </w:p>
        </w:tc>
        <w:tc>
          <w:tcPr>
            <w:tcW w:type="dxa" w:w="1728"/>
          </w:tcPr>
          <w:p>
            <w:r>
              <w:t>정전 보호</w:t>
            </w:r>
          </w:p>
        </w:tc>
      </w:tr>
      <w:tr>
        <w:tc>
          <w:tcPr>
            <w:tcW w:type="dxa" w:w="1728"/>
          </w:tcPr>
          <w:p>
            <w:r>
              <w:t>네트워크/부대자재</w:t>
            </w:r>
          </w:p>
        </w:tc>
        <w:tc>
          <w:tcPr>
            <w:tcW w:type="dxa" w:w="1728"/>
          </w:tcPr>
          <w:p>
            <w:r>
              <w:t>1식</w:t>
            </w:r>
          </w:p>
        </w:tc>
        <w:tc>
          <w:tcPr>
            <w:tcW w:type="dxa" w:w="1728"/>
          </w:tcPr>
          <w:p>
            <w:r>
              <w:t>50만 ~ 200만원</w:t>
            </w:r>
          </w:p>
        </w:tc>
        <w:tc>
          <w:tcPr>
            <w:tcW w:type="dxa" w:w="1728"/>
          </w:tcPr>
          <w:p>
            <w:r>
              <w:t>50만 ~ 200만원</w:t>
            </w:r>
          </w:p>
        </w:tc>
        <w:tc>
          <w:tcPr>
            <w:tcW w:type="dxa" w:w="1728"/>
          </w:tcPr>
          <w:p>
            <w:r>
              <w:t>방화벽 정책, 케이블, 자재</w:t>
            </w:r>
          </w:p>
        </w:tc>
      </w:tr>
      <w:tr>
        <w:tc>
          <w:tcPr>
            <w:tcW w:type="dxa" w:w="1728"/>
          </w:tcPr>
          <w:p>
            <w:r>
              <w:t>구축 인건비</w:t>
            </w:r>
          </w:p>
        </w:tc>
        <w:tc>
          <w:tcPr>
            <w:tcW w:type="dxa" w:w="1728"/>
          </w:tcPr>
          <w:p>
            <w:r>
              <w:t>1식</w:t>
            </w:r>
          </w:p>
        </w:tc>
        <w:tc>
          <w:tcPr>
            <w:tcW w:type="dxa" w:w="1728"/>
          </w:tcPr>
          <w:p>
            <w:r>
              <w:t>1,500만 ~ 3,000만원</w:t>
            </w:r>
          </w:p>
        </w:tc>
        <w:tc>
          <w:tcPr>
            <w:tcW w:type="dxa" w:w="1728"/>
          </w:tcPr>
          <w:p>
            <w:r>
              <w:t>1,500만 ~ 3,000만원</w:t>
            </w:r>
          </w:p>
        </w:tc>
        <w:tc>
          <w:tcPr>
            <w:tcW w:type="dxa" w:w="1728"/>
          </w:tcPr>
          <w:p>
            <w:r>
              <w:t>MVP 2~4주 기준</w:t>
            </w:r>
          </w:p>
        </w:tc>
      </w:tr>
      <w:tr>
        <w:tc>
          <w:tcPr>
            <w:tcW w:type="dxa" w:w="1728"/>
          </w:tcPr>
          <w:p>
            <w:r>
              <w:t>총합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2,550만 ~ 5,500만원</w:t>
            </w:r>
          </w:p>
        </w:tc>
        <w:tc>
          <w:tcPr>
            <w:tcW w:type="dxa" w:w="1728"/>
          </w:tcPr>
          <w:p>
            <w:r>
              <w:t>세부 견적 합산 예시</w:t>
            </w:r>
          </w:p>
        </w:tc>
      </w:tr>
    </w:tbl>
    <w:p/>
    <w:p>
      <w:pPr>
        <w:pStyle w:val="Heading3"/>
      </w:pPr>
      <w:r>
        <w:t>3-6. 외부 AI 사용료 예시</w:t>
      </w:r>
    </w:p>
    <w:p/>
    <w:p>
      <w:r>
        <w:t>#### 좌석형 예시</w:t>
      </w:r>
    </w:p>
    <w:p>
      <w:pPr>
        <w:pStyle w:val="ListBullet"/>
      </w:pPr>
      <w:r>
        <w:t>GitHub Copilot Business: 공식 가격 $19 / 사용자 / 월</w:t>
      </w:r>
    </w:p>
    <w:p>
      <w:pPr>
        <w:pStyle w:val="ListBullet"/>
      </w:pPr>
      <w:r>
        <w:t>예시: 50명 기준 $950 / 월, $11,400 / 년 + 환율/세금 별도</w:t>
      </w:r>
    </w:p>
    <w:p/>
    <w:p>
      <w:r>
        <w:t>#### 사용량형 예시</w:t>
      </w:r>
    </w:p>
    <w:p>
      <w:pPr>
        <w:pStyle w:val="ListBullet"/>
      </w:pPr>
      <w:r>
        <w:t>OpenAI GPT-5.4 공식 가격</w:t>
      </w:r>
    </w:p>
    <w:p>
      <w:pPr>
        <w:pStyle w:val="ListBullet"/>
      </w:pPr>
      <w:r>
        <w:t>입력: $2.50 / 1M tokens</w:t>
      </w:r>
    </w:p>
    <w:p>
      <w:pPr>
        <w:pStyle w:val="ListBullet"/>
      </w:pPr>
      <w:r>
        <w:t>출력: $15.00 / 1M tokens</w:t>
      </w:r>
    </w:p>
    <w:p>
      <w:pPr>
        <w:pStyle w:val="ListBullet"/>
      </w:pPr>
      <w:r>
        <w:t>예시: 월 100M input + 20M output 사용 시</w:t>
      </w:r>
    </w:p>
    <w:p>
      <w:pPr>
        <w:pStyle w:val="ListBullet"/>
      </w:pPr>
      <w:r>
        <w:t>입력 비용: $250 / 월</w:t>
      </w:r>
    </w:p>
    <w:p>
      <w:pPr>
        <w:pStyle w:val="ListBullet"/>
      </w:pPr>
      <w:r>
        <w:t>출력 비용: $300 / 월</w:t>
      </w:r>
    </w:p>
    <w:p>
      <w:pPr>
        <w:pStyle w:val="ListBullet"/>
      </w:pPr>
      <w:r>
        <w:t>합계: $550 / 월, $6,600 / 년 + 환율/세금 별도</w:t>
      </w:r>
    </w:p>
    <w:p/>
    <w:p>
      <w:r>
        <w:t>권장안:</w:t>
      </w:r>
    </w:p>
    <w:p>
      <w:pPr>
        <w:pStyle w:val="ListBullet"/>
      </w:pPr>
      <w:r>
        <w:t>초기 비용을 줄이려면 외부망 연계형이 유리</w:t>
      </w:r>
    </w:p>
    <w:p>
      <w:pPr>
        <w:pStyle w:val="ListBullet"/>
      </w:pPr>
      <w:r>
        <w:t>대신 외부 AI 사용료가 매월 발생</w:t>
      </w:r>
    </w:p>
    <w:p>
      <w:pPr>
        <w:pStyle w:val="ListBullet"/>
      </w:pPr>
      <w:r>
        <w:t>보안/계약/데이터 반출 통제가 가능한 경우에만 적합</w:t>
      </w:r>
    </w:p>
    <w:p/>
    <w:p/>
    <w:p/>
    <w:p>
      <w:pPr>
        <w:pStyle w:val="Heading2"/>
      </w:pPr>
      <w:r>
        <w:t>4. 구축 방법</w:t>
      </w:r>
    </w:p>
    <w:p/>
    <w:p>
      <w:pPr>
        <w:pStyle w:val="Heading3"/>
      </w:pPr>
      <w:r>
        <w:t>단계별 구축</w:t>
      </w:r>
    </w:p>
    <w:p/>
    <w:p>
      <w:r>
        <w:t>#### 1단계: Reviewer 우선 도입</w:t>
      </w:r>
    </w:p>
    <w:p>
      <w:pPr>
        <w:pStyle w:val="ListBullet"/>
      </w:pPr>
      <w:r>
        <w:t>diff 읽기</w:t>
      </w:r>
    </w:p>
    <w:p>
      <w:pPr>
        <w:pStyle w:val="ListBullet"/>
      </w:pPr>
      <w:r>
        <w:t>테스트 실행</w:t>
      </w:r>
    </w:p>
    <w:p>
      <w:pPr>
        <w:pStyle w:val="ListBullet"/>
      </w:pPr>
      <w:r>
        <w:t>리뷰 결과 생성</w:t>
      </w:r>
    </w:p>
    <w:p>
      <w:pPr>
        <w:pStyle w:val="ListBullet"/>
      </w:pPr>
      <w:r>
        <w:t>외부 AI API 연동</w:t>
      </w:r>
    </w:p>
    <w:p/>
    <w:p>
      <w:r>
        <w:t>#### 2단계: Owner 기능 추가</w:t>
      </w:r>
    </w:p>
    <w:p>
      <w:pPr>
        <w:pStyle w:val="ListBullet"/>
      </w:pPr>
      <w:r>
        <w:t>작업 브랜치 수정</w:t>
      </w:r>
    </w:p>
    <w:p>
      <w:pPr>
        <w:pStyle w:val="ListBullet"/>
      </w:pPr>
      <w:r>
        <w:t>테스트 실행</w:t>
      </w:r>
    </w:p>
    <w:p>
      <w:pPr>
        <w:pStyle w:val="ListBullet"/>
      </w:pPr>
      <w:r>
        <w:t>PR 생성</w:t>
      </w:r>
    </w:p>
    <w:p/>
    <w:p>
      <w:r>
        <w:t>#### 3단계: 승인/반려 루프 구축</w:t>
      </w:r>
    </w:p>
    <w:p>
      <w:pPr>
        <w:pStyle w:val="ListBullet"/>
      </w:pPr>
      <w:r>
        <w:t>Owner 작업 -&gt; Reviewer 검토 -&gt; 승인/반려</w:t>
      </w:r>
    </w:p>
    <w:p>
      <w:pPr>
        <w:pStyle w:val="ListBullet"/>
      </w:pPr>
      <w:r>
        <w:t>재작업 자동화</w:t>
      </w:r>
    </w:p>
    <w:p/>
    <w:p>
      <w:r>
        <w:t>#### 4단계: 확대 적용</w:t>
      </w:r>
    </w:p>
    <w:p>
      <w:pPr>
        <w:pStyle w:val="ListBullet"/>
      </w:pPr>
      <w:r>
        <w:t>팀별 workspace 분리</w:t>
      </w:r>
    </w:p>
    <w:p>
      <w:pPr>
        <w:pStyle w:val="ListBullet"/>
      </w:pPr>
      <w:r>
        <w:t>여러 저장소 확장</w:t>
      </w:r>
    </w:p>
    <w:p>
      <w:pPr>
        <w:pStyle w:val="ListBullet"/>
      </w:pPr>
      <w:r>
        <w:t>필요 시 Arbiter AI 도입</w:t>
      </w:r>
    </w:p>
    <w:p/>
    <w:p/>
    <w:p/>
    <w:p>
      <w:pPr>
        <w:pStyle w:val="Heading2"/>
      </w:pPr>
      <w:r>
        <w:t>5. 장점</w:t>
      </w:r>
    </w:p>
    <w:p/>
    <w:p>
      <w:pPr>
        <w:pStyle w:val="ListBullet"/>
      </w:pPr>
      <w:r>
        <w:t>초기 인프라 비용이 폐쇄망 GPU 서버 방식보다 낮음</w:t>
      </w:r>
    </w:p>
    <w:p>
      <w:pPr>
        <w:pStyle w:val="ListBullet"/>
      </w:pPr>
      <w:r>
        <w:t>GPU 서버 없이도 시작 가능</w:t>
      </w:r>
    </w:p>
    <w:p>
      <w:pPr>
        <w:pStyle w:val="ListBullet"/>
      </w:pPr>
      <w:r>
        <w:t>최신 상용 모델을 바로 활용 가능</w:t>
      </w:r>
    </w:p>
    <w:p>
      <w:pPr>
        <w:pStyle w:val="ListBullet"/>
      </w:pPr>
      <w:r>
        <w:t>도입 속도가 빠름</w:t>
      </w:r>
    </w:p>
    <w:p>
      <w:pPr>
        <w:pStyle w:val="ListBullet"/>
      </w:pPr>
      <w:r>
        <w:t>운영 난이도가 상대적으로 낮음</w:t>
      </w:r>
    </w:p>
    <w:p/>
    <w:p/>
    <w:p/>
    <w:p>
      <w:pPr>
        <w:pStyle w:val="Heading2"/>
      </w:pPr>
      <w:r>
        <w:t>6. 단점 및 리스크</w:t>
      </w:r>
    </w:p>
    <w:p/>
    <w:p>
      <w:pPr>
        <w:pStyle w:val="ListBullet"/>
      </w:pPr>
      <w:r>
        <w:t>소스/로그 일부가 외부 AI 서비스로 전송될 수 있음</w:t>
      </w:r>
    </w:p>
    <w:p>
      <w:pPr>
        <w:pStyle w:val="ListBullet"/>
      </w:pPr>
      <w:r>
        <w:t>계약/보안/개인정보/반출 통제 검토 필요</w:t>
      </w:r>
    </w:p>
    <w:p>
      <w:pPr>
        <w:pStyle w:val="ListBullet"/>
      </w:pPr>
      <w:r>
        <w:t>API 사용량 증가 시 월 비용이 지속적으로 증가</w:t>
      </w:r>
    </w:p>
    <w:p>
      <w:pPr>
        <w:pStyle w:val="ListBullet"/>
      </w:pPr>
      <w:r>
        <w:t>외부 서비스 장애 시 업무 영향 가능</w:t>
      </w:r>
    </w:p>
    <w:p>
      <w:pPr>
        <w:pStyle w:val="ListBullet"/>
      </w:pPr>
      <w:r>
        <w:t>AI 결과를 사람이 최종 검토해야 함</w:t>
      </w:r>
    </w:p>
    <w:p/>
    <w:p>
      <w:pPr>
        <w:pStyle w:val="Heading3"/>
      </w:pPr>
      <w:r>
        <w:t>대응 방안</w:t>
      </w:r>
    </w:p>
    <w:p>
      <w:pPr>
        <w:pStyle w:val="ListBullet"/>
      </w:pPr>
      <w:r>
        <w:t>전송 가능한 데이터 범위 문서화</w:t>
      </w:r>
    </w:p>
    <w:p>
      <w:pPr>
        <w:pStyle w:val="ListBullet"/>
      </w:pPr>
      <w:r>
        <w:t>민감 저장소 제외 정책 적용</w:t>
      </w:r>
    </w:p>
    <w:p>
      <w:pPr>
        <w:pStyle w:val="ListBullet"/>
      </w:pPr>
      <w:r>
        <w:t>branch/PR 기반 운영</w:t>
      </w:r>
    </w:p>
    <w:p>
      <w:pPr>
        <w:pStyle w:val="ListBullet"/>
      </w:pPr>
      <w:r>
        <w:t>Jenkins 결과 없는 완료 금지</w:t>
      </w:r>
    </w:p>
    <w:p>
      <w:pPr>
        <w:pStyle w:val="ListBullet"/>
      </w:pPr>
      <w:r>
        <w:t>작업 이력/승인 이력 전부 기록</w:t>
      </w:r>
    </w:p>
    <w:p>
      <w:pPr>
        <w:pStyle w:val="ListBullet"/>
      </w:pPr>
      <w:r>
        <w:t>외부 AI 장애 시 Reviewer-only 또는 수동 모드 fallback 준비</w:t>
      </w:r>
    </w:p>
    <w:p/>
    <w:p/>
    <w:p/>
    <w:p>
      <w:pPr>
        <w:pStyle w:val="Heading2"/>
      </w:pPr>
      <w:r>
        <w:t>7. 어떻게 사용하는지</w:t>
      </w:r>
    </w:p>
    <w:p/>
    <w:p>
      <w:pPr>
        <w:pStyle w:val="ListNumber"/>
      </w:pPr>
      <w:r>
        <w:t>개발자가 작업 생성</w:t>
      </w:r>
    </w:p>
    <w:p>
      <w:pPr>
        <w:pStyle w:val="ListNumber"/>
      </w:pPr>
      <w:r>
        <w:t>시스템이 workspace 할당</w:t>
      </w:r>
    </w:p>
    <w:p>
      <w:pPr>
        <w:pStyle w:val="ListNumber"/>
      </w:pPr>
      <w:r>
        <w:t>Owner AI가 외부 AI 서비스 호출 후 코드 수정 및 테스트 수행</w:t>
      </w:r>
    </w:p>
    <w:p>
      <w:pPr>
        <w:pStyle w:val="ListNumber"/>
      </w:pPr>
      <w:r>
        <w:t>Jenkins가 빌드/테스트 실행</w:t>
      </w:r>
    </w:p>
    <w:p>
      <w:pPr>
        <w:pStyle w:val="ListNumber"/>
      </w:pPr>
      <w:r>
        <w:t>Reviewer AI가 외부 AI 서비스 호출 후 결과 검토</w:t>
      </w:r>
    </w:p>
    <w:p>
      <w:pPr>
        <w:pStyle w:val="ListNumber"/>
      </w:pPr>
      <w:r>
        <w:t>승인 시 PR 유지, 반려 시 재작업</w:t>
      </w:r>
    </w:p>
    <w:p/>
    <w:p>
      <w:r>
        <w:t>즉, 개발자를 대체하는 구조가 아니라</w:t>
      </w:r>
    </w:p>
    <w:p>
      <w:r>
        <w:t>개발자의 반복 작업을 줄이고 검토 보조를 제공하는 구조로 운영합니다.</w:t>
      </w:r>
    </w:p>
    <w:p/>
    <w:p/>
    <w:p/>
    <w:p>
      <w:pPr>
        <w:pStyle w:val="Heading2"/>
      </w:pPr>
      <w:r>
        <w:t>8. 필요한 장비</w:t>
      </w:r>
    </w:p>
    <w:p/>
    <w:p>
      <w:pPr>
        <w:pStyle w:val="Heading3"/>
      </w:pPr>
      <w:r>
        <w:t>최소 권장 장비</w:t>
      </w:r>
    </w:p>
    <w:p>
      <w:pPr>
        <w:pStyle w:val="ListBullet"/>
      </w:pPr>
      <w:r>
        <w:t>CPU 서버 1대</w:t>
      </w:r>
    </w:p>
    <w:p>
      <w:pPr>
        <w:pStyle w:val="ListBullet"/>
      </w:pPr>
      <w:r>
        <w:t>내부 Git 서버</w:t>
      </w:r>
    </w:p>
    <w:p>
      <w:pPr>
        <w:pStyle w:val="ListBullet"/>
      </w:pPr>
      <w:r>
        <w:t>Jenkins Controller</w:t>
      </w:r>
    </w:p>
    <w:p>
      <w:pPr>
        <w:pStyle w:val="ListBullet"/>
      </w:pPr>
      <w:r>
        <w:t>오케스트레이터 운영</w:t>
      </w:r>
    </w:p>
    <w:p>
      <w:pPr>
        <w:pStyle w:val="ListBullet"/>
      </w:pPr>
      <w:r>
        <w:t>NAS 또는 백업 스토리지</w:t>
      </w:r>
    </w:p>
    <w:p>
      <w:pPr>
        <w:pStyle w:val="ListBullet"/>
      </w:pPr>
      <w:r>
        <w:t>UPS</w:t>
      </w:r>
    </w:p>
    <w:p>
      <w:pPr>
        <w:pStyle w:val="ListBullet"/>
      </w:pPr>
      <w:r>
        <w:t>외부 AI API 사용 가능한 네트워크 정책</w:t>
      </w:r>
    </w:p>
    <w:p/>
    <w:p>
      <w:pPr>
        <w:pStyle w:val="Heading3"/>
      </w:pPr>
      <w:r>
        <w:t>권장 운영 장비 구성</w:t>
      </w:r>
    </w:p>
    <w:p>
      <w:pPr>
        <w:pStyle w:val="ListBullet"/>
      </w:pPr>
      <w:r>
        <w:t>CPU 서버 1대 + 내부 백업 장비</w:t>
      </w:r>
    </w:p>
    <w:p>
      <w:pPr>
        <w:pStyle w:val="ListBullet"/>
      </w:pPr>
      <w:r>
        <w:t>팀 1개 / 저장소 1개 MVP 운영 가능 수준</w:t>
      </w:r>
    </w:p>
    <w:p>
      <w:pPr>
        <w:pStyle w:val="ListBullet"/>
      </w:pPr>
      <w:r>
        <w:t>외부 AI 연동을 위한 방화벽/프록시 정책 필요</w:t>
      </w:r>
    </w:p>
    <w:p/>
    <w:p>
      <w:pPr>
        <w:pStyle w:val="Heading3"/>
      </w:pPr>
      <w:r>
        <w:t>운영 환경</w:t>
      </w:r>
    </w:p>
    <w:p>
      <w:pPr>
        <w:pStyle w:val="ListBullet"/>
      </w:pPr>
      <w:r>
        <w:t>내부 Git/Jenkins 유지</w:t>
      </w:r>
    </w:p>
    <w:p>
      <w:pPr>
        <w:pStyle w:val="ListBullet"/>
      </w:pPr>
      <w:r>
        <w:t>외부 AI 서비스 호출 가능 환경</w:t>
      </w:r>
    </w:p>
    <w:p>
      <w:pPr>
        <w:pStyle w:val="ListBullet"/>
      </w:pPr>
      <w:r>
        <w:t>작업/로그/승인 이력 저장용 서버 또는 DB</w:t>
      </w:r>
    </w:p>
    <w:p/>
    <w:p/>
    <w:p/>
    <w:p>
      <w:pPr>
        <w:pStyle w:val="Heading2"/>
      </w:pPr>
      <w:r>
        <w:t>9. PPT 1장 발표용 요약 문구</w:t>
      </w:r>
    </w:p>
    <w:p/>
    <w:p>
      <w:pPr>
        <w:pStyle w:val="Heading3"/>
      </w:pPr>
      <w:r>
        <w:t>제목</w:t>
      </w:r>
    </w:p>
    <w:p>
      <w:r>
        <w:t>외부망 연계 AI 개발지원 시스템 구축 검토안</w:t>
      </w:r>
    </w:p>
    <w:p/>
    <w:p>
      <w:pPr>
        <w:pStyle w:val="Heading3"/>
      </w:pPr>
      <w:r>
        <w:t>배경</w:t>
      </w:r>
    </w:p>
    <w:p>
      <w:pPr>
        <w:pStyle w:val="ListBullet"/>
      </w:pPr>
      <w:r>
        <w:t>반복적인 코드 리뷰, 테스트 확인, 브랜치 작업 부담 증가</w:t>
      </w:r>
    </w:p>
    <w:p>
      <w:pPr>
        <w:pStyle w:val="ListBullet"/>
      </w:pPr>
      <w:r>
        <w:t>GPU 서버 기반 내부 AI보다 빠른 도입 가능</w:t>
      </w:r>
    </w:p>
    <w:p>
      <w:pPr>
        <w:pStyle w:val="ListBullet"/>
      </w:pPr>
      <w:r>
        <w:t>외부 상용 AI 활용 시 최신 모델 접근 가능</w:t>
      </w:r>
    </w:p>
    <w:p/>
    <w:p>
      <w:pPr>
        <w:pStyle w:val="Heading3"/>
      </w:pPr>
      <w:r>
        <w:t>제안 내용</w:t>
      </w:r>
    </w:p>
    <w:p>
      <w:pPr>
        <w:pStyle w:val="ListBullet"/>
      </w:pPr>
      <w:r>
        <w:t>Owner AI: 코드 수정 / 테스트 / PR 생성 지원</w:t>
      </w:r>
    </w:p>
    <w:p>
      <w:pPr>
        <w:pStyle w:val="ListBullet"/>
      </w:pPr>
      <w:r>
        <w:t>Reviewer AI: 변경사항 검토 / 승인·반려 판단 지원</w:t>
      </w:r>
    </w:p>
    <w:p>
      <w:pPr>
        <w:pStyle w:val="ListBullet"/>
      </w:pPr>
      <w:r>
        <w:t>내부 Git / Jenkins 연동</w:t>
      </w:r>
    </w:p>
    <w:p>
      <w:pPr>
        <w:pStyle w:val="ListBullet"/>
      </w:pPr>
      <w:r>
        <w:t>외부 AI API 또는 SaaS 연계</w:t>
      </w:r>
    </w:p>
    <w:p/>
    <w:p>
      <w:pPr>
        <w:pStyle w:val="Heading3"/>
      </w:pPr>
      <w:r>
        <w:t>기대 효과</w:t>
      </w:r>
    </w:p>
    <w:p>
      <w:pPr>
        <w:pStyle w:val="ListBullet"/>
      </w:pPr>
      <w:r>
        <w:t>초기 구축비 절감</w:t>
      </w:r>
    </w:p>
    <w:p>
      <w:pPr>
        <w:pStyle w:val="ListBullet"/>
      </w:pPr>
      <w:r>
        <w:t>도입 속도 향상</w:t>
      </w:r>
    </w:p>
    <w:p>
      <w:pPr>
        <w:pStyle w:val="ListBullet"/>
      </w:pPr>
      <w:r>
        <w:t>최신 모델 활용 가능</w:t>
      </w:r>
    </w:p>
    <w:p/>
    <w:p>
      <w:pPr>
        <w:pStyle w:val="Heading3"/>
      </w:pPr>
      <w:r>
        <w:t>비용</w:t>
      </w:r>
    </w:p>
    <w:p>
      <w:pPr>
        <w:pStyle w:val="ListBullet"/>
      </w:pPr>
      <w:r>
        <w:t>초기 구축비: 2,500만 ~ 5,300만원</w:t>
      </w:r>
    </w:p>
    <w:p>
      <w:pPr>
        <w:pStyle w:val="ListBullet"/>
      </w:pPr>
      <w:r>
        <w:t>월간 인프라 운영비: 50만 ~ 120만원</w:t>
      </w:r>
    </w:p>
    <w:p>
      <w:pPr>
        <w:pStyle w:val="ListBullet"/>
      </w:pPr>
      <w:r>
        <w:t>외부 AI 사용료: 좌석형 또는 사용량형 별도</w:t>
      </w:r>
    </w:p>
    <w:p/>
    <w:p>
      <w:pPr>
        <w:pStyle w:val="Heading3"/>
      </w:pPr>
      <w:r>
        <w:t>제안</w:t>
      </w:r>
    </w:p>
    <w:p>
      <w:pPr>
        <w:pStyle w:val="ListBullet"/>
      </w:pPr>
      <w:r>
        <w:t>CPU 서버 1대 + 내부 Git/Jenkins 유지</w:t>
      </w:r>
    </w:p>
    <w:p>
      <w:pPr>
        <w:pStyle w:val="ListBullet"/>
      </w:pPr>
      <w:r>
        <w:t>저장소 1개, 팀 1개 기준 MVP부터 단계 도입 검토</w:t>
      </w:r>
    </w:p>
    <w:p>
      <w:pPr>
        <w:pStyle w:val="ListBullet"/>
      </w:pPr>
      <w:r>
        <w:t>데이터 반출 범위 통제 정책을 전제로 진행</w:t>
      </w:r>
    </w:p>
    <w:p/>
    <w:p>
      <w:pPr>
        <w:pStyle w:val="Heading3"/>
      </w:pPr>
      <w:r>
        <w:t>회의용 한 줄</w:t>
      </w:r>
    </w:p>
    <w:p>
      <w:r>
        <w:t>외부망 연계형은 초기 구축비가 낮고 빠르게 도입할 수 있지만, 외부 AI 사용료와 소스 전송 범위 통제가 핵심 조건입니다.</w:t>
      </w:r>
    </w:p>
    <w:p/>
    <w:p/>
    <w:p/>
    <w:p>
      <w:pPr>
        <w:pStyle w:val="Heading2"/>
      </w:pPr>
      <w:r>
        <w:t>10. 추진 일정표</w:t>
      </w:r>
    </w:p>
    <w:p/>
    <w:p>
      <w:pPr>
        <w:pStyle w:val="Heading3"/>
      </w:pPr>
      <w:r>
        <w:t>2주 MVP 일정표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작업 내용</w:t>
            </w:r>
          </w:p>
        </w:tc>
        <w:tc>
          <w:tcPr>
            <w:tcW w:type="dxa" w:w="2880"/>
          </w:tcPr>
          <w:p>
            <w:r>
              <w:t>산출물</w:t>
            </w:r>
          </w:p>
        </w:tc>
      </w:tr>
      <w:tr>
        <w:tc>
          <w:tcPr>
            <w:tcW w:type="dxa" w:w="2880"/>
          </w:tcPr>
          <w:p>
            <w:r>
              <w:t>1주차</w:t>
            </w:r>
          </w:p>
        </w:tc>
        <w:tc>
          <w:tcPr>
            <w:tcW w:type="dxa" w:w="2880"/>
          </w:tcPr>
          <w:p>
            <w:r>
              <w:t>CPU 서버 준비, Git/Jenkins 연동, 외부 AI API 연결, Reviewer 기능 구현</w:t>
            </w:r>
          </w:p>
        </w:tc>
        <w:tc>
          <w:tcPr>
            <w:tcW w:type="dxa" w:w="2880"/>
          </w:tcPr>
          <w:p>
            <w:r>
              <w:t>리뷰 결과 생성 가능</w:t>
            </w:r>
          </w:p>
        </w:tc>
      </w:tr>
      <w:tr>
        <w:tc>
          <w:tcPr>
            <w:tcW w:type="dxa" w:w="2880"/>
          </w:tcPr>
          <w:p>
            <w:r>
              <w:t>2주차</w:t>
            </w:r>
          </w:p>
        </w:tc>
        <w:tc>
          <w:tcPr>
            <w:tcW w:type="dxa" w:w="2880"/>
          </w:tcPr>
          <w:p>
            <w:r>
              <w:t>Owner 기능 추가, branch 작업, PR 생성, 승인/반려 루프 연결</w:t>
            </w:r>
          </w:p>
        </w:tc>
        <w:tc>
          <w:tcPr>
            <w:tcW w:type="dxa" w:w="2880"/>
          </w:tcPr>
          <w:p>
            <w:r>
              <w:t>저장소 1개 기준 MVP 동작</w:t>
            </w:r>
          </w:p>
        </w:tc>
      </w:tr>
    </w:tbl>
    <w:p/>
    <w:p>
      <w:pPr>
        <w:pStyle w:val="Heading3"/>
      </w:pPr>
      <w:r>
        <w:t>4주 확장 일정표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작업 내용</w:t>
            </w:r>
          </w:p>
        </w:tc>
        <w:tc>
          <w:tcPr>
            <w:tcW w:type="dxa" w:w="2880"/>
          </w:tcPr>
          <w:p>
            <w:r>
              <w:t>산출물</w:t>
            </w:r>
          </w:p>
        </w:tc>
      </w:tr>
      <w:tr>
        <w:tc>
          <w:tcPr>
            <w:tcW w:type="dxa" w:w="2880"/>
          </w:tcPr>
          <w:p>
            <w:r>
              <w:t>1주차</w:t>
            </w:r>
          </w:p>
        </w:tc>
        <w:tc>
          <w:tcPr>
            <w:tcW w:type="dxa" w:w="2880"/>
          </w:tcPr>
          <w:p>
            <w:r>
              <w:t>CPU 서버/네트워크 정책 정리, Git/Jenkins 연동</w:t>
            </w:r>
          </w:p>
        </w:tc>
        <w:tc>
          <w:tcPr>
            <w:tcW w:type="dxa" w:w="2880"/>
          </w:tcPr>
          <w:p>
            <w:r>
              <w:t>기본 인프라 준비</w:t>
            </w:r>
          </w:p>
        </w:tc>
      </w:tr>
      <w:tr>
        <w:tc>
          <w:tcPr>
            <w:tcW w:type="dxa" w:w="2880"/>
          </w:tcPr>
          <w:p>
            <w:r>
              <w:t>2주차</w:t>
            </w:r>
          </w:p>
        </w:tc>
        <w:tc>
          <w:tcPr>
            <w:tcW w:type="dxa" w:w="2880"/>
          </w:tcPr>
          <w:p>
            <w:r>
              <w:t>Reviewer 도입, diff/test 기반 리뷰</w:t>
            </w:r>
          </w:p>
        </w:tc>
        <w:tc>
          <w:tcPr>
            <w:tcW w:type="dxa" w:w="2880"/>
          </w:tcPr>
          <w:p>
            <w:r>
              <w:t>Reviewer MVP</w:t>
            </w:r>
          </w:p>
        </w:tc>
      </w:tr>
      <w:tr>
        <w:tc>
          <w:tcPr>
            <w:tcW w:type="dxa" w:w="2880"/>
          </w:tcPr>
          <w:p>
            <w:r>
              <w:t>3주차</w:t>
            </w:r>
          </w:p>
        </w:tc>
        <w:tc>
          <w:tcPr>
            <w:tcW w:type="dxa" w:w="2880"/>
          </w:tcPr>
          <w:p>
            <w:r>
              <w:t>Owner 도입, branch 수정/test/push/PR 생성</w:t>
            </w:r>
          </w:p>
        </w:tc>
        <w:tc>
          <w:tcPr>
            <w:tcW w:type="dxa" w:w="2880"/>
          </w:tcPr>
          <w:p>
            <w:r>
              <w:t>Owner MVP</w:t>
            </w:r>
          </w:p>
        </w:tc>
      </w:tr>
      <w:tr>
        <w:tc>
          <w:tcPr>
            <w:tcW w:type="dxa" w:w="2880"/>
          </w:tcPr>
          <w:p>
            <w:r>
              <w:t>4주차</w:t>
            </w:r>
          </w:p>
        </w:tc>
        <w:tc>
          <w:tcPr>
            <w:tcW w:type="dxa" w:w="2880"/>
          </w:tcPr>
          <w:p>
            <w:r>
              <w:t>workspace allocator, 감사 로그, 운영 화면 정리</w:t>
            </w:r>
          </w:p>
        </w:tc>
        <w:tc>
          <w:tcPr>
            <w:tcW w:type="dxa" w:w="2880"/>
          </w:tcPr>
          <w:p>
            <w:r>
              <w:t>팀 단위 시범 운영 가능</w:t>
            </w:r>
          </w:p>
        </w:tc>
      </w:tr>
    </w:tbl>
    <w:p/>
    <w:p/>
    <w:p/>
    <w:p>
      <w:pPr>
        <w:pStyle w:val="Heading2"/>
      </w:pPr>
      <w:r>
        <w:t>11. 요청 사항</w:t>
      </w:r>
    </w:p>
    <w:p/>
    <w:p>
      <w:pPr>
        <w:pStyle w:val="ListBullet"/>
      </w:pPr>
      <w:r>
        <w:t>외부망 연계 AI 개발지원 시스템 구축 가능 여부 검토</w:t>
      </w:r>
    </w:p>
    <w:p>
      <w:pPr>
        <w:pStyle w:val="ListBullet"/>
      </w:pPr>
      <w:r>
        <w:t>CPU 서버 1대 기준 예산 검토</w:t>
      </w:r>
    </w:p>
    <w:p>
      <w:pPr>
        <w:pStyle w:val="ListBullet"/>
      </w:pPr>
      <w:r>
        <w:t>저장소 1개 / 팀 1개 기준 MVP 시범 도입 검토</w:t>
      </w:r>
    </w:p>
    <w:p>
      <w:pPr>
        <w:pStyle w:val="ListBullet"/>
      </w:pPr>
      <w:r>
        <w:t>외부 AI 서비스 계약/연동 방식 협의</w:t>
      </w:r>
    </w:p>
    <w:p>
      <w:pPr>
        <w:pStyle w:val="ListBullet"/>
      </w:pPr>
      <w:r>
        <w:t>데이터 전송 범위 및 운영 주체 지정</w:t>
      </w:r>
    </w:p>
    <w:p/>
    <w:p/>
    <w:p/>
    <w:p>
      <w:pPr>
        <w:pStyle w:val="Heading2"/>
      </w:pPr>
      <w:r>
        <w:t>12. 결론</w:t>
      </w:r>
    </w:p>
    <w:p/>
    <w:p>
      <w:r>
        <w:t>외부망 연계형 AI 개발지원 시스템은</w:t>
      </w:r>
    </w:p>
    <w:p>
      <w:r>
        <w:t>초기 구축비를 낮추고 빠르게 MVP를 시작할 수 있는 방식입니다.</w:t>
      </w:r>
    </w:p>
    <w:p/>
    <w:p>
      <w:r>
        <w:t>다만 운영 시에는,</w:t>
      </w:r>
    </w:p>
    <w:p>
      <w:pPr>
        <w:pStyle w:val="ListBullet"/>
      </w:pPr>
      <w:r>
        <w:t>외부 AI 사용료</w:t>
      </w:r>
    </w:p>
    <w:p>
      <w:pPr>
        <w:pStyle w:val="ListBullet"/>
      </w:pPr>
      <w:r>
        <w:t>데이터 반출 범위 통제</w:t>
      </w:r>
    </w:p>
    <w:p>
      <w:pPr>
        <w:pStyle w:val="ListBullet"/>
      </w:pPr>
      <w:r>
        <w:t>외부 서비스 의존성</w:t>
      </w:r>
    </w:p>
    <w:p/>
    <w:p>
      <w:r>
        <w:t>을 함께 관리해야 합니다.</w:t>
      </w:r>
    </w:p>
    <w:p/>
    <w:p>
      <w:r>
        <w:t>즉,</w:t>
      </w:r>
    </w:p>
    <w:p>
      <w:pPr>
        <w:pStyle w:val="ListBullet"/>
      </w:pPr>
      <w:r>
        <w:t>초기 비용과 도입 속도가 중요하면 외부망 연계형</w:t>
      </w:r>
    </w:p>
    <w:p>
      <w:pPr>
        <w:pStyle w:val="ListBullet"/>
      </w:pPr>
      <w:r>
        <w:t>보안 통제와 내부 독립성이 중요하면 폐쇄망 내부형</w:t>
      </w:r>
    </w:p>
    <w:p/>
    <w:p>
      <w:r>
        <w:t>으로 구분해서 판단하는 것이 적절합니다.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